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Semantica</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Semantica**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