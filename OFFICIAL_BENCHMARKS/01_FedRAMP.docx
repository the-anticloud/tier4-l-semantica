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L_SEMANTICA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L_SEMANTICA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