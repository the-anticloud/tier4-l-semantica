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2026-10-02T09:11:34.986525Z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f1bc62ba8e6090c6d2340623ff87a3939d09c75588554b033e022860a163ec76 |</w:t>
      </w:r>
    </w:p>
    <w:p>
      <w:r>
        <w:t>| Timestamp UTC | 2026-10-02T09:11:34.986525Z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