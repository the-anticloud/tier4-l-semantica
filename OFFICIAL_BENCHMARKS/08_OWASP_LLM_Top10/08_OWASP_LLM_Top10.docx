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2026-10-02T09:11:36.682453Z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10bf7437fbf9dcda9af65ec4d3131cd4ed5c22d8c74722aae06e90d7cfcdf7f6 |</w:t>
      </w:r>
    </w:p>
    <w:p>
      <w:r>
        <w:t>| Timestamp UTC | 2026-10-02T09:11:36.682453Z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