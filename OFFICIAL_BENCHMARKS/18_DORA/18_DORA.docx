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2026-10-02T09:11:38.943546Z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b23411b0dd1b5731df2092635a95cd2febb33157af129ac80c039d0b1420f5d6 |</w:t>
      </w:r>
    </w:p>
    <w:p>
      <w:r>
        <w:t>| Timestamp UTC | 2026-10-02T09:11:38.943546Z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