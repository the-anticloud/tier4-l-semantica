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2026-10-02T09:11:37.175611Z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5811aa81bf938a646894e3eac758e1555f2cecc1c877b81b83497cd995a86adf |</w:t>
      </w:r>
    </w:p>
    <w:p>
      <w:r>
        <w:t>| Timestamp UTC | 2026-10-02T09:11:37.175611Z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