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2026-10-02T09:11:38.504245Z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e71b1a6b3fce83052c30c8e2bef464c02b7a21b4bbbc885150a226f84c508001 |</w:t>
      </w:r>
    </w:p>
    <w:p>
      <w:r>
        <w:t>| Timestamp UTC | 2026-10-02T09:11:38.504245Z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