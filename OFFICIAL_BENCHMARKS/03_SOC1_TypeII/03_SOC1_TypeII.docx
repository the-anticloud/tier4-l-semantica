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2026-10-02T09:11:35.392854Z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2f56772c5da761ee10d6b77360109db89734b366c91f9e8476218ecf8b067edd |</w:t>
      </w:r>
    </w:p>
    <w:p>
      <w:r>
        <w:t>| Timestamp UTC | 2026-10-02T09:11:35.392854Z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