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2026-10-02T09:11:36.283592Z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01cd2150712222c910bebf4586a984d4e5e4ac5106757c8b7a6e53457c5de5ea |</w:t>
      </w:r>
    </w:p>
    <w:p>
      <w:r>
        <w:t>| Timestamp UTC | 2026-10-02T09:11:36.283592Z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