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2026-10-02T09:11:36.964295Z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e0e9326ea87788b6113785dfdc3f046350af6ef93b52527bfca884ff2dc9afe0 |</w:t>
      </w:r>
    </w:p>
    <w:p>
      <w:r>
        <w:t>| Timestamp UTC | 2026-10-02T09:11:36.964295Z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