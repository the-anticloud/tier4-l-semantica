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2026-10-02T09:11:37.364625Z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418f93053c3c05499d1d9266bf965a207e5b996f899d48fb3fab97ab330f5240 |</w:t>
      </w:r>
    </w:p>
    <w:p>
      <w:r>
        <w:t>| Timestamp UTC | 2026-10-02T09:11:37.364625Z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