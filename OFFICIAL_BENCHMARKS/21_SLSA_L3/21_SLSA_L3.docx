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2026-10-02T09:11:39.785435Z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dac29d724fc7f4cd0d5819d053bcc02404b61581dee83bdcb935ca71da0a00db |</w:t>
      </w:r>
    </w:p>
    <w:p>
      <w:r>
        <w:t>| Timestamp UTC | 2026-10-02T09:11:39.785435Z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