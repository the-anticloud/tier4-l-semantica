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2026-10-02T09:11:39.177441Z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ae3f41b5df74ccf4fbfae180b61bf90cf17319205b7dc4f97e56c1825b1b2c98 |</w:t>
      </w:r>
    </w:p>
    <w:p>
      <w:r>
        <w:t>| Timestamp UTC | 2026-10-02T09:11:39.177441Z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