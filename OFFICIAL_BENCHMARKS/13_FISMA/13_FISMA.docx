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2026-10-02T09:11:37.817429Z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2bd4683bde4f3214870a9a4947dbe943de9f9c16f61dcb5563fd0003b222b6f4 |</w:t>
      </w:r>
    </w:p>
    <w:p>
      <w:r>
        <w:t>| Timestamp UTC | 2026-10-02T09:11:37.817429Z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