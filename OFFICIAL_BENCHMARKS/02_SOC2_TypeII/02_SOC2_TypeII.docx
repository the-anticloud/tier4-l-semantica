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2026-10-02T09:11:35.197778Z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d5216ac57f05129dfb419dd41b78d224c55527bf9a8e690c43a5a1f71037ba73 |</w:t>
      </w:r>
    </w:p>
    <w:p>
      <w:r>
        <w:t>| Timestamp UTC | 2026-10-02T09:11:35.197778Z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