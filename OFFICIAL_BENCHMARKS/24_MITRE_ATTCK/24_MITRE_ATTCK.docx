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2026-10-02T09:11:40.468287Z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95bf9d43ab4567c482b7bfb436443af91f9d9de42639517f0fe2e0e8f804c7da |</w:t>
      </w:r>
    </w:p>
    <w:p>
      <w:r>
        <w:t>| Timestamp UTC | 2026-10-02T09:11:40.468287Z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