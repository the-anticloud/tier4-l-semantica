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2026-10-02T09:11:35.814660Z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6ed67e1abf5d28e7e715a0714c3bf4ecbb92fc4a4e6eccda8183e30d7e9e9383 |</w:t>
      </w:r>
    </w:p>
    <w:p>
      <w:r>
        <w:t>| Timestamp UTC | 2026-10-02T09:11:35.814660Z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