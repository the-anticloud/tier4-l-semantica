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2026-10-02T09:11:39.507019Z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94f54052da68e5a533fa7c2ea6abf16ae2a41c1f8cfff50b9b3eac9022102cb3 |</w:t>
      </w:r>
    </w:p>
    <w:p>
      <w:r>
        <w:t>| Timestamp UTC | 2026-10-02T09:11:39.507019Z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