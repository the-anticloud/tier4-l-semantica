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2026-10-02T09:11:38.034417Z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fa83a694e8340e75c327ec706135d344d159ac4b07cc5c2f889e643de39ae73c |</w:t>
      </w:r>
    </w:p>
    <w:p>
      <w:r>
        <w:t>| Timestamp UTC | 2026-10-02T09:11:38.034417Z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