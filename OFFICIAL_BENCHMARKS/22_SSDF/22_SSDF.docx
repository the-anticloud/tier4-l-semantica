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2026-10-02T09:11:40.024801Z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0427f3213052be50b8bc02201860eee523c1550473e093ec2af75d4ca05c3e9c |</w:t>
      </w:r>
    </w:p>
    <w:p>
      <w:r>
        <w:t>| Timestamp UTC | 2026-10-02T09:11:40.024801Z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