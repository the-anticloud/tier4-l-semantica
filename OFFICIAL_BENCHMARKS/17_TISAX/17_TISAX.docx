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2026-10-02T09:11:38.726640Z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a7816c09164e07d5dd4fb53b759a87bbcd5a293c95166cd3efda39260b943bb6 |</w:t>
      </w:r>
    </w:p>
    <w:p>
      <w:r>
        <w:t>| Timestamp UTC | 2026-10-02T09:11:38.726640Z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