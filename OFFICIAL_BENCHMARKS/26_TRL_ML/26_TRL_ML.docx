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2026-10-02T09:11:40.917042Z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f16fa7c0c617de0556b91fd2d62aba12444f1a32a3150617bb97d443732ba6d4 |</w:t>
      </w:r>
    </w:p>
    <w:p>
      <w:r>
        <w:t>| Timestamp UTC | 2026-10-02T09:11:40.917042Z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