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2026-10-02T09:11:37.573532Z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310779e4d0b1694bbba3107895ec0185483df5f23cdc2b4b66e2424d6a4d0d31 |</w:t>
      </w:r>
    </w:p>
    <w:p>
      <w:r>
        <w:t>| Timestamp UTC | 2026-10-02T09:11:37.573532Z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