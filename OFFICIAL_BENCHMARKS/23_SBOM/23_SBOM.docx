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2026-10-02T09:11:40.240411Z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5a929d646ba30a7aca641ee467ec0c44a8187db0ecd7ad3bbee3efcf7cdfea24 |</w:t>
      </w:r>
    </w:p>
    <w:p>
      <w:r>
        <w:t>| Timestamp UTC | 2026-10-02T09:11:40.240411Z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