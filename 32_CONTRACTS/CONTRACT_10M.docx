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L Semantica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L Semantic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