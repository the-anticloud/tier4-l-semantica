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L Semantic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L Semantic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